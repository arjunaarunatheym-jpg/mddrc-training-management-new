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DEFENSIVE DRIVING TRAINING</w:t>
      </w:r>
    </w:p>
    <w:p>
      <w:pPr>
        <w:pStyle w:val="Title"/>
      </w:pPr>
      <w:r>
        <w:t>COMPLETION REPORT</w:t>
      </w:r>
    </w:p>
    <w:p/>
    <w:p>
      <w:r>
        <w:t>Program: Defensive Riding (Safer Riding Safer Commuting)</w:t>
      </w:r>
    </w:p>
    <w:p>
      <w:r>
        <w:t>Company: Hitachi Machinery</w:t>
      </w:r>
    </w:p>
    <w:p>
      <w:r>
        <w:t>Location: Safety Driving Centre (Sel) Sdn Bhd</w:t>
      </w:r>
    </w:p>
    <w:p>
      <w:r>
        <w:t>Training Period: 2025-11-15 to 2025-11-15</w:t>
      </w:r>
    </w:p>
    <w:p>
      <w:r>
        <w:t>Submitted by: Abdul Malek Bin Hazarul Azhar</w:t>
      </w:r>
    </w:p>
    <w:p>
      <w:r>
        <w:t>Date: 2025-11-15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summarizes the Defensive Driving Training conducted for Hitachi Machinery from 2025-11-15 to 2025-11-15. A total of 5 participants completed the training program.</w:t>
      </w:r>
    </w:p>
    <w:p>
      <w:r>
        <w:t>Pre-training assessment average: 40.0%</w:t>
      </w:r>
    </w:p>
    <w:p>
      <w:r>
        <w:t>Post-training assessment average: 80.0%</w:t>
      </w:r>
    </w:p>
    <w:p>
      <w:r>
        <w:t>Overall improvement: 40.0%</w:t>
      </w:r>
    </w:p>
    <w:p>
      <w:r>
        <w:br w:type="page"/>
      </w:r>
    </w:p>
    <w:p>
      <w:pPr>
        <w:pStyle w:val="Heading1"/>
      </w:pPr>
      <w:r>
        <w:t>2. TRAINING DETAILS</w:t>
      </w:r>
    </w:p>
    <w:p>
      <w:r>
        <w:t>Program: Defensive Riding (Safer Riding Safer Commuting)</w:t>
      </w:r>
    </w:p>
    <w:p>
      <w:r>
        <w:t>Location: Safety Driving Centre (Sel) Sdn Bhd</w:t>
      </w:r>
    </w:p>
    <w:p>
      <w:r>
        <w:t>Dates: 2025-11-15 to 2025-11-15</w:t>
      </w:r>
    </w:p>
    <w:p>
      <w:r>
        <w:t>Total Participants: 5</w:t>
      </w:r>
    </w:p>
    <w:p/>
    <w:p>
      <w:r>
        <w:t>Participants List: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ID Number</w:t>
            </w:r>
          </w:p>
        </w:tc>
      </w:tr>
      <w:tr>
        <w:tc>
          <w:tcPr>
            <w:tcW w:type="dxa" w:w="4320"/>
          </w:tcPr>
          <w:p>
            <w:r>
              <w:t>ali ali</w:t>
            </w:r>
          </w:p>
        </w:tc>
        <w:tc>
          <w:tcPr>
            <w:tcW w:type="dxa" w:w="4320"/>
          </w:tcPr>
          <w:p>
            <w:r>
              <w:t>8445118</w:t>
            </w:r>
          </w:p>
        </w:tc>
      </w:tr>
      <w:tr>
        <w:tc>
          <w:tcPr>
            <w:tcW w:type="dxa" w:w="4320"/>
          </w:tcPr>
          <w:p>
            <w:r>
              <w:t>abu abu</w:t>
            </w:r>
          </w:p>
        </w:tc>
        <w:tc>
          <w:tcPr>
            <w:tcW w:type="dxa" w:w="4320"/>
          </w:tcPr>
          <w:p>
            <w:r>
              <w:t>98546161165</w:t>
            </w:r>
          </w:p>
        </w:tc>
      </w:tr>
      <w:tr>
        <w:tc>
          <w:tcPr>
            <w:tcW w:type="dxa" w:w="4320"/>
          </w:tcPr>
          <w:p>
            <w:r>
              <w:t>chee chon fun</w:t>
            </w:r>
          </w:p>
        </w:tc>
        <w:tc>
          <w:tcPr>
            <w:tcW w:type="dxa" w:w="4320"/>
          </w:tcPr>
          <w:p>
            <w:r>
              <w:t>85525655</w:t>
            </w:r>
          </w:p>
        </w:tc>
      </w:tr>
      <w:tr>
        <w:tc>
          <w:tcPr>
            <w:tcW w:type="dxa" w:w="4320"/>
          </w:tcPr>
          <w:p>
            <w:r>
              <w:t>deena</w:t>
            </w:r>
          </w:p>
        </w:tc>
        <w:tc>
          <w:tcPr>
            <w:tcW w:type="dxa" w:w="4320"/>
          </w:tcPr>
          <w:p>
            <w:r>
              <w:t>5515265</w:t>
            </w:r>
          </w:p>
        </w:tc>
      </w:tr>
      <w:tr>
        <w:tc>
          <w:tcPr>
            <w:tcW w:type="dxa" w:w="4320"/>
          </w:tcPr>
          <w:p>
            <w:r>
              <w:t>fucker</w:t>
            </w:r>
          </w:p>
        </w:tc>
        <w:tc>
          <w:tcPr>
            <w:tcW w:type="dxa" w:w="4320"/>
          </w:tcPr>
          <w:p>
            <w:r>
              <w:t>8995495198</w:t>
            </w:r>
          </w:p>
        </w:tc>
      </w:tr>
    </w:tbl>
    <w:p>
      <w:r>
        <w:br w:type="page"/>
      </w:r>
    </w:p>
    <w:p>
      <w:pPr>
        <w:pStyle w:val="Heading1"/>
      </w:pPr>
      <w:r>
        <w:t>3. PARTICIPANT PERFORMANCE (Detailed)</w:t>
      </w:r>
    </w:p>
    <w:p>
      <w:r>
        <w:t>Individual participant test results showing pre-test, post-test, and improvement:</w:t>
      </w:r>
    </w:p>
    <w:p/>
    <w:p>
      <w:pPr>
        <w:pStyle w:val="Heading3"/>
      </w:pPr>
      <w:r>
        <w:t>1. ali ali (ID: 8445118)</w:t>
      </w:r>
    </w:p>
    <w:p>
      <w:r>
        <w:t xml:space="preserve">   Pre-Test: 20% ❌ FAIL | Post-Test: 80% ✅ PASS | Improvement: +60% 📈</w:t>
      </w:r>
    </w:p>
    <w:p/>
    <w:p>
      <w:pPr>
        <w:pStyle w:val="Heading3"/>
      </w:pPr>
      <w:r>
        <w:t>2. abu abu (ID: 98546161165)</w:t>
      </w:r>
    </w:p>
    <w:p>
      <w:r>
        <w:t xml:space="preserve">   Pre-Test: 40% ❌ FAIL | Post-Test: 60% ❌ FAIL | Improvement: +20% 📈</w:t>
      </w:r>
    </w:p>
    <w:p/>
    <w:p>
      <w:pPr>
        <w:pStyle w:val="Heading3"/>
      </w:pPr>
      <w:r>
        <w:t>3. chee chon fun (ID: 85525655)</w:t>
      </w:r>
    </w:p>
    <w:p>
      <w:r>
        <w:t xml:space="preserve">   Pre-Test: 80% ✅ PASS | Post-Test: 100% ✅ PASS | Improvement: +20% 📈</w:t>
      </w:r>
    </w:p>
    <w:p/>
    <w:p>
      <w:pPr>
        <w:pStyle w:val="Heading3"/>
      </w:pPr>
      <w:r>
        <w:t>4. deena (ID: 5515265)</w:t>
      </w:r>
    </w:p>
    <w:p>
      <w:r>
        <w:t xml:space="preserve">   Pre-Test: 60% ❌ FAIL | Post-Test: 80% ✅ PASS | Improvement: +20% 📈</w:t>
      </w:r>
    </w:p>
    <w:p/>
    <w:p>
      <w:pPr>
        <w:pStyle w:val="Heading3"/>
      </w:pPr>
      <w:r>
        <w:t>5. fucker (ID: 8995495198)</w:t>
      </w:r>
    </w:p>
    <w:p>
      <w:r>
        <w:t xml:space="preserve">   Pre-Test: 0% ❌ FAIL | Post-Test: 80% ✅ PASS | Improvement: +80% 📈</w:t>
      </w:r>
    </w:p>
    <w:p/>
    <w:p>
      <w:r>
        <w:br w:type="page"/>
      </w:r>
    </w:p>
    <w:p>
      <w:pPr>
        <w:pStyle w:val="Heading1"/>
      </w:pPr>
      <w:r>
        <w:t>4. TEST 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Participant</w:t>
            </w:r>
          </w:p>
        </w:tc>
        <w:tc>
          <w:tcPr>
            <w:tcW w:type="dxa" w:w="1440"/>
          </w:tcPr>
          <w:p>
            <w:r>
              <w:t>ID Number</w:t>
            </w:r>
          </w:p>
        </w:tc>
        <w:tc>
          <w:tcPr>
            <w:tcW w:type="dxa" w:w="1440"/>
          </w:tcPr>
          <w:p>
            <w:r>
              <w:t>Pre-Test</w:t>
            </w:r>
          </w:p>
        </w:tc>
        <w:tc>
          <w:tcPr>
            <w:tcW w:type="dxa" w:w="1440"/>
          </w:tcPr>
          <w:p>
            <w:r>
              <w:t>Post-Test</w:t>
            </w:r>
          </w:p>
        </w:tc>
        <w:tc>
          <w:tcPr>
            <w:tcW w:type="dxa" w:w="1440"/>
          </w:tcPr>
          <w:p>
            <w:r>
              <w:t>Improvement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ali ali</w:t>
            </w:r>
          </w:p>
        </w:tc>
        <w:tc>
          <w:tcPr>
            <w:tcW w:type="dxa" w:w="1440"/>
          </w:tcPr>
          <w:p>
            <w:r>
              <w:t>8445118</w:t>
            </w:r>
          </w:p>
        </w:tc>
        <w:tc>
          <w:tcPr>
            <w:tcW w:type="dxa" w:w="1440"/>
          </w:tcPr>
          <w:p>
            <w:r>
              <w:t>20%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+60%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abu abu</w:t>
            </w:r>
          </w:p>
        </w:tc>
        <w:tc>
          <w:tcPr>
            <w:tcW w:type="dxa" w:w="1440"/>
          </w:tcPr>
          <w:p>
            <w:r>
              <w:t>98546161165</w:t>
            </w:r>
          </w:p>
        </w:tc>
        <w:tc>
          <w:tcPr>
            <w:tcW w:type="dxa" w:w="1440"/>
          </w:tcPr>
          <w:p>
            <w:r>
              <w:t>40%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</w:tr>
      <w:tr>
        <w:tc>
          <w:tcPr>
            <w:tcW w:type="dxa" w:w="1440"/>
          </w:tcPr>
          <w:p>
            <w:r>
              <w:t>chee chon fun</w:t>
            </w:r>
          </w:p>
        </w:tc>
        <w:tc>
          <w:tcPr>
            <w:tcW w:type="dxa" w:w="1440"/>
          </w:tcPr>
          <w:p>
            <w:r>
              <w:t>85525655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deena</w:t>
            </w:r>
          </w:p>
        </w:tc>
        <w:tc>
          <w:tcPr>
            <w:tcW w:type="dxa" w:w="1440"/>
          </w:tcPr>
          <w:p>
            <w:r>
              <w:t>5515265</w:t>
            </w:r>
          </w:p>
        </w:tc>
        <w:tc>
          <w:tcPr>
            <w:tcW w:type="dxa" w:w="1440"/>
          </w:tcPr>
          <w:p>
            <w:r>
              <w:t>60%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+20%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fucker</w:t>
            </w:r>
          </w:p>
        </w:tc>
        <w:tc>
          <w:tcPr>
            <w:tcW w:type="dxa" w:w="1440"/>
          </w:tcPr>
          <w:p>
            <w:r>
              <w:t>8995495198</w:t>
            </w:r>
          </w:p>
        </w:tc>
        <w:tc>
          <w:tcPr>
            <w:tcW w:type="dxa" w:w="1440"/>
          </w:tcPr>
          <w:p>
            <w:r>
              <w:t>0%</w:t>
            </w:r>
          </w:p>
        </w:tc>
        <w:tc>
          <w:tcPr>
            <w:tcW w:type="dxa" w:w="1440"/>
          </w:tcPr>
          <w:p>
            <w:r>
              <w:t>80%</w:t>
            </w:r>
          </w:p>
        </w:tc>
        <w:tc>
          <w:tcPr>
            <w:tcW w:type="dxa" w:w="1440"/>
          </w:tcPr>
          <w:p>
            <w:r>
              <w:t>+80%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5. TRAINING PHOTOS</w:t>
      </w:r>
    </w:p>
    <w:p>
      <w:r>
        <w:br w:type="page"/>
      </w:r>
    </w:p>
    <w:p>
      <w:pPr>
        <w:pStyle w:val="Heading1"/>
      </w:pPr>
      <w:r>
        <w:t>6. PARTICIPANT FEEDBACK</w:t>
      </w:r>
    </w:p>
    <w:p>
      <w:pPr>
        <w:pStyle w:val="Heading3"/>
      </w:pPr>
      <w:r>
        <w:t>Rating Summary (5-Star Scale):</w:t>
      </w:r>
    </w:p>
    <w:p>
      <w:r>
        <w:t>How u find the course: ⭐⭐⭐⭐⭐ (4.6/5.0)</w:t>
      </w:r>
    </w:p>
    <w:p>
      <w:r>
        <w:t>is the trainer handsome: ⭐⭐⭐⭐ (4.2/5.0)</w:t>
      </w:r>
    </w:p>
    <w:p>
      <w:r>
        <w:t>how was the food?: ⭐⭐⭐⭐⭐ (4.6/5.0)</w:t>
      </w:r>
    </w:p>
    <w:p>
      <w:r>
        <w:t>do you recommend it to ur friends: ⭐⭐⭐⭐⭐ (5.0/5.0)</w:t>
      </w:r>
    </w:p>
    <w:p/>
    <w:p>
      <w:pPr>
        <w:pStyle w:val="Heading3"/>
      </w:pPr>
      <w:r>
        <w:t>Comments &amp; Suggestions:</w:t>
      </w:r>
    </w:p>
    <w:p>
      <w:pPr>
        <w:pStyle w:val="Heading4"/>
      </w:pPr>
      <w:r>
        <w:t>1. ali ali</w:t>
      </w:r>
    </w:p>
    <w:p>
      <w:r>
        <w:t xml:space="preserve">   Q: give suggestions</w:t>
      </w:r>
    </w:p>
    <w:p>
      <w:r>
        <w:t xml:space="preserve">   A: banyakkan latihan praktikal</w:t>
      </w:r>
    </w:p>
    <w:p/>
    <w:p>
      <w:r>
        <w:t xml:space="preserve">   Q: how was the training room</w:t>
      </w:r>
    </w:p>
    <w:p>
      <w:r>
        <w:t xml:space="preserve">   A: sejuk sangat</w:t>
      </w:r>
    </w:p>
    <w:p/>
    <w:p>
      <w:pPr>
        <w:pStyle w:val="Heading4"/>
      </w:pPr>
      <w:r>
        <w:t>2. abu abu</w:t>
      </w:r>
    </w:p>
    <w:p>
      <w:r>
        <w:t xml:space="preserve">   Q: give suggestions</w:t>
      </w:r>
    </w:p>
    <w:p>
      <w:r>
        <w:t xml:space="preserve">   A: nice more staff must join</w:t>
      </w:r>
    </w:p>
    <w:p/>
    <w:p>
      <w:r>
        <w:t xml:space="preserve">   Q: how was the training room</w:t>
      </w:r>
    </w:p>
    <w:p>
      <w:r>
        <w:t xml:space="preserve">   A: everything was perfect</w:t>
      </w:r>
    </w:p>
    <w:p/>
    <w:p>
      <w:pPr>
        <w:pStyle w:val="Heading4"/>
      </w:pPr>
      <w:r>
        <w:t>3. chee chon fun</w:t>
      </w:r>
    </w:p>
    <w:p>
      <w:r>
        <w:t xml:space="preserve">   Q: give suggestions</w:t>
      </w:r>
    </w:p>
    <w:p>
      <w:r>
        <w:t xml:space="preserve">   A: Kurang memuaskan</w:t>
      </w:r>
    </w:p>
    <w:p/>
    <w:p>
      <w:r>
        <w:t xml:space="preserve">   Q: how was the training room</w:t>
      </w:r>
    </w:p>
    <w:p>
      <w:r>
        <w:t xml:space="preserve">   A: Sangat selesa</w:t>
      </w:r>
    </w:p>
    <w:p/>
    <w:p>
      <w:pPr>
        <w:pStyle w:val="Heading4"/>
      </w:pPr>
      <w:r>
        <w:t>4. deena</w:t>
      </w:r>
    </w:p>
    <w:p>
      <w:r>
        <w:t xml:space="preserve">   Q: give suggestions</w:t>
      </w:r>
    </w:p>
    <w:p>
      <w:r>
        <w:t xml:space="preserve">   A: Sangat berkesan</w:t>
      </w:r>
    </w:p>
    <w:p/>
    <w:p>
      <w:r>
        <w:t xml:space="preserve">   Q: how was the training room</w:t>
      </w:r>
    </w:p>
    <w:p>
      <w:r>
        <w:t xml:space="preserve">   A: berpuas hati</w:t>
      </w:r>
    </w:p>
    <w:p/>
    <w:p>
      <w:pPr>
        <w:pStyle w:val="Heading4"/>
      </w:pPr>
      <w:r>
        <w:t>5. fucker</w:t>
      </w:r>
    </w:p>
    <w:p>
      <w:r>
        <w:t xml:space="preserve">   Q: give suggestions</w:t>
      </w:r>
    </w:p>
    <w:p>
      <w:r>
        <w:t xml:space="preserve">   A: rasist</w:t>
      </w:r>
    </w:p>
    <w:p/>
    <w:p>
      <w:r>
        <w:t xml:space="preserve">   Q: how was the training room</w:t>
      </w:r>
    </w:p>
    <w:p>
      <w:r>
        <w:t xml:space="preserve">   A: tidak bermaanfaat</w:t>
      </w:r>
    </w:p>
    <w:p/>
    <w:p>
      <w:r>
        <w:br w:type="page"/>
      </w:r>
    </w:p>
    <w:p>
      <w:pPr>
        <w:pStyle w:val="Heading1"/>
      </w:pPr>
      <w:r>
        <w:t>7. VEHICLE INSPECTION ISSUES</w:t>
      </w:r>
    </w:p>
    <w:p>
      <w:pPr>
        <w:pStyle w:val="Heading3"/>
      </w:pPr>
      <w:r>
        <w:t>ali ali</w:t>
      </w:r>
    </w:p>
    <w:p>
      <w:r>
        <w:t xml:space="preserve">   - helmet: Not Sirim Approved</w:t>
      </w:r>
    </w:p>
    <w:p>
      <w:r>
        <w:t xml:space="preserve">     [Photo: /api/static/checklist-photos/2c0d5ce8-9579-474c-91ea-d31fad6ffda0.jpg]</w:t>
      </w:r>
    </w:p>
    <w:p>
      <w:r>
        <w:t xml:space="preserve">   - lights: Rear Brake Light no function</w:t>
      </w:r>
    </w:p>
    <w:p>
      <w:r>
        <w:t xml:space="preserve">     [Photo: /api/static/checklist-photos/20fb1dea-5947-4b65-af87-65d745556c02.jpg]</w:t>
      </w:r>
    </w:p>
    <w:p/>
    <w:p>
      <w:pPr>
        <w:pStyle w:val="Heading3"/>
      </w:pPr>
      <w:r>
        <w:t>abu abu</w:t>
      </w:r>
    </w:p>
    <w:p>
      <w:r>
        <w:t xml:space="preserve">   - safety vest: Does not carry 1</w:t>
      </w:r>
    </w:p>
    <w:p/>
    <w:p>
      <w:pPr>
        <w:pStyle w:val="Heading3"/>
      </w:pPr>
      <w:r>
        <w:t>chee chon fun</w:t>
      </w:r>
    </w:p>
    <w:p>
      <w:r>
        <w:t xml:space="preserve">   - safety vest: Tiada</w:t>
      </w:r>
    </w:p>
    <w:p>
      <w:r>
        <w:t xml:space="preserve">     [Photo: /api/static/checklist-photos/c2fac7de-2e60-4c93-b82d-5deb8649c54b.jpg]</w:t>
      </w:r>
    </w:p>
    <w:p>
      <w:r>
        <w:t xml:space="preserve">   - side mirror: Tiada side mirror</w:t>
      </w:r>
    </w:p>
    <w:p>
      <w:r>
        <w:t xml:space="preserve">     [Photo: /api/static/checklist-photos/2b9f3caa-cfa2-4a19-957e-03379a2e2204.jpg]</w:t>
      </w:r>
    </w:p>
    <w:p/>
    <w:p>
      <w:pPr>
        <w:pStyle w:val="Heading3"/>
      </w:pPr>
      <w:r>
        <w:t>deena</w:t>
      </w:r>
    </w:p>
    <w:p>
      <w:r>
        <w:t xml:space="preserve">   - helmet: Tiada helmet</w:t>
      </w:r>
    </w:p>
    <w:p>
      <w:r>
        <w:t xml:space="preserve">     [Photo: /api/static/checklist-photos/2ad27bfe-21ff-4605-8b81-f9835311cf6f.jpg]</w:t>
      </w:r>
    </w:p>
    <w:p>
      <w:r>
        <w:t xml:space="preserve">   - tires: Tyre botak</w:t>
      </w:r>
    </w:p>
    <w:p>
      <w:r>
        <w:t xml:space="preserve">     [Photo: /api/static/checklist-photos/14e4e0c9-6eb5-41a2-9537-d149c442d085.jpg]</w:t>
      </w:r>
    </w:p>
    <w:p/>
    <w:p>
      <w:pPr>
        <w:pStyle w:val="Heading3"/>
      </w:pPr>
      <w:r>
        <w:t>fucker</w:t>
      </w:r>
    </w:p>
    <w:p>
      <w:r>
        <w:t xml:space="preserve">   - tires: Tayar depan botak</w:t>
      </w:r>
    </w:p>
    <w:p>
      <w:r>
        <w:t xml:space="preserve">     [Photo: /api/static/checklist-photos/c9322cbe-d43f-4cce-9536-c056e30740cd.jpg]</w:t>
      </w:r>
    </w:p>
    <w:p/>
    <w:p>
      <w:r>
        <w:br w:type="page"/>
      </w:r>
    </w:p>
    <w:p>
      <w:pPr>
        <w:pStyle w:val="Heading1"/>
      </w:pPr>
      <w:r>
        <w:t>8. CHIEF TRAINER COMMENTS</w:t>
      </w:r>
    </w:p>
    <w:p>
      <w:r>
        <w:t>[Chief trainer comments pending]</w:t>
      </w:r>
    </w:p>
    <w:p>
      <w:r>
        <w:br w:type="page"/>
      </w:r>
    </w:p>
    <w:p>
      <w:pPr>
        <w:pStyle w:val="Heading1"/>
      </w:pPr>
      <w:r>
        <w:t>9. COORDINATOR COMMENTS &amp; OBSERVATIONS</w:t>
      </w:r>
    </w:p>
    <w:p>
      <w:r>
        <w:t>[Please add your comments and observations here]</w:t>
      </w:r>
    </w:p>
    <w:p/>
    <w:p/>
    <w:p/>
    <w:p>
      <w:r>
        <w:br w:type="page"/>
      </w:r>
    </w:p>
    <w:p>
      <w:pPr>
        <w:pStyle w:val="Heading1"/>
      </w:pPr>
      <w:r>
        <w:t>10. RECOMMENDATIONS</w:t>
      </w:r>
    </w:p>
    <w:p>
      <w:r>
        <w:t>[Please add recommendations here]</w:t>
      </w:r>
    </w:p>
    <w:p/>
    <w:p/>
    <w:p/>
    <w:p>
      <w:r>
        <w:br w:type="page"/>
      </w:r>
    </w:p>
    <w:p>
      <w:pPr>
        <w:pStyle w:val="Heading1"/>
      </w:pPr>
      <w:r>
        <w:t>11. SIGNATURES</w:t>
      </w:r>
    </w:p>
    <w:p/>
    <w:p>
      <w:r>
        <w:t>________________________________________</w:t>
      </w:r>
    </w:p>
    <w:p>
      <w:r>
        <w:t>Coordinator: Abdul Malek Bin Hazarul Azhar</w:t>
      </w:r>
    </w:p>
    <w:p>
      <w:r>
        <w:t>Date: ________________</w:t>
      </w:r>
    </w:p>
    <w:p/>
    <w:p/>
    <w:p>
      <w:r>
        <w:t>________________________________________</w:t>
      </w:r>
    </w:p>
    <w:p>
      <w:r>
        <w:t>PIC/Supervisor Signature</w:t>
      </w:r>
    </w:p>
    <w:p>
      <w:r>
        <w:t>Date: 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